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67EEA"/>
        </w:rPr>
        <w:t>Data Science Report</w:t>
      </w:r>
    </w:p>
    <w:p>
      <w:r>
        <w:t>Generated: 2026-06-17 16:07:15</w:t>
      </w:r>
    </w:p>
    <w:p>
      <w:r>
        <w:t>Dataset: quikr_car.csv</w:t>
      </w:r>
    </w:p>
    <w:p>
      <w:r>
        <w:t>Objective: Train logistic regression to predict fuel_type</w:t>
      </w:r>
    </w:p>
    <w:p>
      <w:pPr>
        <w:pStyle w:val="Heading1"/>
      </w:pPr>
      <w:r>
        <w:t>Section 1: Executive Summary</w:t>
      </w:r>
    </w:p>
    <w:p>
      <w:r>
        <w:t>Dataset Name: quikr_car.csv</w:t>
      </w:r>
    </w:p>
    <w:p>
      <w:r>
        <w:t>Rows: 892</w:t>
      </w:r>
    </w:p>
    <w:p>
      <w:r>
        <w:t>Columns: 6</w:t>
      </w:r>
    </w:p>
    <w:p>
      <w:r>
        <w:t>Objective: Train logistic regression to predict fuel_type</w:t>
      </w:r>
    </w:p>
    <w:p>
      <w:r>
        <w:t>Key Findings:</w:t>
      </w:r>
    </w:p>
    <w:p>
      <w:r>
        <w:t xml:space="preserve">  • Best model 'random_forest' achieved 86.03% accuracy</w:t>
      </w:r>
    </w:p>
    <w:p>
      <w:r>
        <w:t xml:space="preserve">  • No critical issues detected. Model performance looks acceptable.</w:t>
      </w:r>
    </w:p>
    <w:p>
      <w:r>
        <w:t xml:space="preserve">  • Reflection loop ran 2 cycle(s), improving accuracy to 86.03%</w:t>
      </w:r>
    </w:p>
    <w:p>
      <w:pPr>
        <w:pStyle w:val="Heading1"/>
      </w:pPr>
      <w:r>
        <w:t>Section 2: Data Quality Report</w:t>
      </w:r>
    </w:p>
    <w:p>
      <w:r>
        <w:t>Missing Values:</w:t>
      </w:r>
    </w:p>
    <w:p>
      <w:r>
        <w:t>Duplicates Removed: N/A</w:t>
      </w:r>
    </w:p>
    <w:p>
      <w:r>
        <w:t>Cleaning Actions:</w:t>
      </w:r>
    </w:p>
    <w:p>
      <w:r>
        <w:t xml:space="preserve">  • Encode Categoricals</w:t>
      </w:r>
    </w:p>
    <w:p>
      <w:r>
        <w:t xml:space="preserve">  • Scale Features</w:t>
      </w:r>
    </w:p>
    <w:p>
      <w:pPr>
        <w:pStyle w:val="Heading1"/>
      </w:pPr>
      <w:r>
        <w:t>Section 3: Exploratory Data Analysis</w:t>
      </w:r>
    </w:p>
    <w:p>
      <w:r>
        <w:t>Statistical Summary:</w:t>
      </w:r>
    </w:p>
    <w:p>
      <w:r>
        <w:t>Correlations:</w:t>
      </w:r>
    </w:p>
    <w:p>
      <w:r>
        <w:t>Observations:</w:t>
      </w:r>
    </w:p>
    <w:p>
      <w:r>
        <w:t xml:space="preserve">  • EDA completed.</w:t>
      </w:r>
    </w:p>
    <w:p>
      <w:pPr>
        <w:pStyle w:val="Heading1"/>
      </w:pPr>
      <w:r>
        <w:t>Section 4: Visualizations</w:t>
      </w:r>
    </w:p>
    <w:p>
      <w:r>
        <w:t>Charts Generated:</w:t>
      </w:r>
    </w:p>
    <w:p>
      <w:r>
        <w:t xml:space="preserve">  • No visualizations recorded</w:t>
      </w:r>
    </w:p>
    <w:p>
      <w:pPr>
        <w:pStyle w:val="Heading1"/>
      </w:pPr>
      <w:r>
        <w:t>Section 5: Machine Learning Results</w:t>
      </w:r>
    </w:p>
    <w:p>
      <w:r>
        <w:t>Algorithms Tested:</w:t>
      </w:r>
    </w:p>
    <w:p>
      <w:r>
        <w:t xml:space="preserve">    Model: logistic</w:t>
      </w:r>
    </w:p>
    <w:p>
      <w:r>
        <w:t xml:space="preserve">    Accuracy: 0.6648</w:t>
      </w:r>
    </w:p>
    <w:p>
      <w:r>
        <w:t xml:space="preserve">    Rmse: None</w:t>
      </w:r>
    </w:p>
    <w:p>
      <w:r>
        <w:t xml:space="preserve">    R2 Score: None</w:t>
      </w:r>
    </w:p>
    <w:p>
      <w:r>
        <w:t xml:space="preserve">    Target: fuel_type</w:t>
      </w:r>
    </w:p>
    <w:p>
      <w:r>
        <w:t>Best Model: random_forest</w:t>
      </w:r>
    </w:p>
    <w:p>
      <w:r>
        <w:t>Best Accuracy: 0.8603</w:t>
      </w:r>
    </w:p>
    <w:p>
      <w:r>
        <w:t>Classification Report:               precision    recall  f1-score   support</w:t>
        <w:br/>
        <w:br/>
        <w:t xml:space="preserve">           0       0.88      0.81      0.84        79</w:t>
        <w:br/>
        <w:t xml:space="preserve">           1       0.00      0.00      0.00         1</w:t>
        <w:br/>
        <w:t xml:space="preserve">           2       0.83      0.90      0.86        88</w:t>
        <w:br/>
        <w:t xml:space="preserve">           3       1.00      1.00      1.00        11</w:t>
        <w:br/>
        <w:br/>
        <w:t xml:space="preserve">    accuracy                           0.86       179</w:t>
        <w:br/>
        <w:t xml:space="preserve">   macro avg       0.68      0.68      0.68       179</w:t>
        <w:br/>
        <w:t>weighted avg       0.86      0.86      0.86       179</w:t>
        <w:br/>
      </w:r>
    </w:p>
    <w:p>
      <w:r>
        <w:t>Confusion Matrix:</w:t>
      </w:r>
    </w:p>
    <w:p>
      <w:r>
        <w:t xml:space="preserve">    • 64</w:t>
      </w:r>
    </w:p>
    <w:p>
      <w:r>
        <w:t xml:space="preserve">    • 0</w:t>
      </w:r>
    </w:p>
    <w:p>
      <w:r>
        <w:t xml:space="preserve">    • 15</w:t>
      </w:r>
    </w:p>
    <w:p>
      <w:r>
        <w:t xml:space="preserve">    • 0</w:t>
      </w:r>
    </w:p>
    <w:p>
      <w:r>
        <w:t xml:space="preserve">    • 0</w:t>
      </w:r>
    </w:p>
    <w:p>
      <w:r>
        <w:t xml:space="preserve">    • 0</w:t>
      </w:r>
    </w:p>
    <w:p>
      <w:r>
        <w:t xml:space="preserve">    • 1</w:t>
      </w:r>
    </w:p>
    <w:p>
      <w:r>
        <w:t xml:space="preserve">    • 0</w:t>
      </w:r>
    </w:p>
    <w:p>
      <w:r>
        <w:t xml:space="preserve">    • 9</w:t>
      </w:r>
    </w:p>
    <w:p>
      <w:r>
        <w:t xml:space="preserve">    • 0</w:t>
      </w:r>
    </w:p>
    <w:p>
      <w:r>
        <w:t xml:space="preserve">    • 79</w:t>
      </w:r>
    </w:p>
    <w:p>
      <w:r>
        <w:t xml:space="preserve">    • 0</w:t>
      </w:r>
    </w:p>
    <w:p>
      <w:r>
        <w:t xml:space="preserve">    • 0</w:t>
      </w:r>
    </w:p>
    <w:p>
      <w:r>
        <w:t xml:space="preserve">    • 0</w:t>
      </w:r>
    </w:p>
    <w:p>
      <w:r>
        <w:t xml:space="preserve">    • 0</w:t>
      </w:r>
    </w:p>
    <w:p>
      <w:r>
        <w:t xml:space="preserve">    • 11</w:t>
      </w:r>
    </w:p>
    <w:p>
      <w:pPr>
        <w:pStyle w:val="Heading1"/>
      </w:pPr>
      <w:r>
        <w:t>Section 6: Reflection Analysis</w:t>
      </w:r>
    </w:p>
    <w:p>
      <w:r>
        <w:t>Cycles Executed: 2</w:t>
      </w:r>
    </w:p>
    <w:p>
      <w:r>
        <w:t>Improvements Applied:</w:t>
      </w:r>
    </w:p>
    <w:p>
      <w:r>
        <w:t xml:space="preserve">  • tune_hyperparameters</w:t>
      </w:r>
    </w:p>
    <w:p>
      <w:r>
        <w:t xml:space="preserve">  • switch_gradient_boosting</w:t>
      </w:r>
    </w:p>
    <w:p>
      <w:r>
        <w:t xml:space="preserve">  • switch_random_forest</w:t>
      </w:r>
    </w:p>
    <w:p>
      <w:r>
        <w:t>Best Accuracy: 0.8603</w:t>
      </w:r>
    </w:p>
    <w:p>
      <w:r>
        <w:t>Best Model: random_forest</w:t>
      </w:r>
    </w:p>
    <w:p>
      <w:r>
        <w:t>History:</w:t>
      </w:r>
    </w:p>
    <w:p>
      <w:r>
        <w:t xml:space="preserve">    Cycle: 0</w:t>
      </w:r>
    </w:p>
    <w:p>
      <w:r>
        <w:t xml:space="preserve">    Accuracy: 0.6648</w:t>
      </w:r>
    </w:p>
    <w:p>
      <w:r>
        <w:t xml:space="preserve">    Model: logistic</w:t>
      </w:r>
    </w:p>
    <w:p>
      <w:r>
        <w:t xml:space="preserve">    Recommendations:</w:t>
      </w:r>
    </w:p>
    <w:p>
      <w:r>
        <w:t xml:space="preserve">      • Tune hyperparameters using GridSearchCV</w:t>
      </w:r>
    </w:p>
    <w:p>
      <w:r>
        <w:t xml:space="preserve">      • Try ensemble methods like Gradient Boosting or XGBoost</w:t>
      </w:r>
    </w:p>
    <w:p>
      <w:r>
        <w:t xml:space="preserve">      • Try Random Forest or SVM for potentially better performance</w:t>
      </w:r>
    </w:p>
    <w:p>
      <w:r>
        <w:t xml:space="preserve">    Severity: medium</w:t>
      </w:r>
    </w:p>
    <w:p>
      <w:r>
        <w:t xml:space="preserve">    Issues:</w:t>
      </w:r>
    </w:p>
    <w:p>
      <w:r>
        <w:t xml:space="preserve">      • Moderate accuracy: 0.66 — room for improvement</w:t>
      </w:r>
    </w:p>
    <w:p>
      <w:r>
        <w:t xml:space="preserve">    Cycle: 1</w:t>
      </w:r>
    </w:p>
    <w:p>
      <w:r>
        <w:t xml:space="preserve">    Accuracy: 0.8603</w:t>
      </w:r>
    </w:p>
    <w:p>
      <w:r>
        <w:t xml:space="preserve">    Model: random_forest</w:t>
      </w:r>
    </w:p>
    <w:p>
      <w:r>
        <w:t xml:space="preserve">    Recommendations:</w:t>
      </w:r>
    </w:p>
    <w:p>
      <w:r>
        <w:t xml:space="preserve">    Severity: low</w:t>
      </w:r>
    </w:p>
    <w:p>
      <w:r>
        <w:t xml:space="preserve">    Issues:</w:t>
      </w:r>
    </w:p>
    <w:p>
      <w:r>
        <w:t xml:space="preserve">      • No critical issues detected. Model performance looks acceptable.</w:t>
      </w:r>
    </w:p>
    <w:p>
      <w:r>
        <w:t xml:space="preserve">    Cycle: 2</w:t>
      </w:r>
    </w:p>
    <w:p>
      <w:r>
        <w:t xml:space="preserve">    Accuracy: 0.8603</w:t>
      </w:r>
    </w:p>
    <w:p>
      <w:r>
        <w:t xml:space="preserve">    Model: random_forest</w:t>
      </w:r>
    </w:p>
    <w:p>
      <w:r>
        <w:t xml:space="preserve">    Recommendations:</w:t>
      </w:r>
    </w:p>
    <w:p>
      <w:r>
        <w:t xml:space="preserve">    Severity: low</w:t>
      </w:r>
    </w:p>
    <w:p>
      <w:r>
        <w:t xml:space="preserve">    Issues:</w:t>
      </w:r>
    </w:p>
    <w:p>
      <w:r>
        <w:t xml:space="preserve">      • No critical issues detected. Model performance looks acceptable.</w:t>
      </w:r>
    </w:p>
    <w:p>
      <w:pPr>
        <w:pStyle w:val="Heading1"/>
      </w:pPr>
      <w:r>
        <w:t>Section 7: Feature Importance</w:t>
      </w:r>
    </w:p>
    <w:p>
      <w:r>
        <w:t>Status: Feature importance not computed</w:t>
      </w:r>
    </w:p>
    <w:p>
      <w:pPr>
        <w:pStyle w:val="Heading1"/>
      </w:pPr>
      <w:r>
        <w:t>Section 8: Recommendations</w:t>
      </w:r>
    </w:p>
    <w:p>
      <w:r>
        <w:t>Model Improvements:</w:t>
      </w:r>
    </w:p>
    <w:p>
      <w:r>
        <w:t xml:space="preserve">  • No specific improvements flagged</w:t>
      </w:r>
    </w:p>
    <w:p>
      <w:r>
        <w:t>Issues Detected:</w:t>
      </w:r>
    </w:p>
    <w:p>
      <w:r>
        <w:t xml:space="preserve">  • No critical issues detected. Model performance looks acceptable.</w:t>
      </w:r>
    </w:p>
    <w:p>
      <w:r>
        <w:t>Suggested Next Actions:</w:t>
      </w:r>
    </w:p>
    <w:p>
      <w:r>
        <w:t xml:space="preserve">  • Collect more labeled data to improve model generalization</w:t>
      </w:r>
    </w:p>
    <w:p>
      <w:r>
        <w:t xml:space="preserve">  • Monitor model performance in production with periodic retraining</w:t>
      </w:r>
    </w:p>
    <w:p>
      <w:r>
        <w:t xml:space="preserve">  • Consider deploying best model via REST API for real-time inference</w:t>
      </w:r>
    </w:p>
    <w:p>
      <w:pPr>
        <w:pStyle w:val="Heading1"/>
      </w:pPr>
      <w:r>
        <w:t>Section 9: Conclusion</w:t>
      </w:r>
    </w:p>
    <w:p>
      <w:r>
        <w:t>Best Model: random_forest</w:t>
      </w:r>
    </w:p>
    <w:p>
      <w:r>
        <w:t>Best Accuracy: 0.8603</w:t>
      </w:r>
    </w:p>
    <w:p>
      <w:r>
        <w:t>Confidence Level: High</w:t>
      </w:r>
    </w:p>
    <w:p>
      <w:r>
        <w:t>Summary: Analysis completed. Best model: random_forest. Overall confidence: High.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